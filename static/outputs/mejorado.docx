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CUENTA DE COBRO</w:t>
      </w:r>
    </w:p>
    <w:p>
      <w:pPr>
        <w:pStyle w:val="Heading1"/>
        <w:jc w:val="center"/>
      </w:pPr>
      <w:r>
        <w:t>PREMIUM EVENTS NIT: 901244831</w:t>
      </w:r>
    </w:p>
    <w:p>
      <w:pPr>
        <w:pStyle w:val="Heading1"/>
        <w:jc w:val="center"/>
      </w:pPr>
      <w:r>
        <w:t>DEBEN A:</w:t>
      </w:r>
    </w:p>
    <w:p>
      <w:pPr>
        <w:spacing w:after="120"/>
      </w:pPr>
      <w:r>
        <w:rPr>
          <w:sz w:val="22"/>
        </w:rPr>
        <w:t>Jhoan estiven martinez Sabogal</w:t>
      </w:r>
    </w:p>
    <w:p>
      <w:pPr>
        <w:pStyle w:val="Heading1"/>
        <w:jc w:val="center"/>
      </w:pPr>
      <w:r>
        <w:t>C.C. 1000620004</w:t>
      </w:r>
    </w:p>
    <w:p>
      <w:pPr>
        <w:pStyle w:val="Heading1"/>
        <w:jc w:val="center"/>
      </w:pPr>
      <w:r>
        <w:t>LA SUMA DE:</w:t>
      </w:r>
    </w:p>
    <w:p>
      <w:pPr>
        <w:spacing w:after="120"/>
      </w:pPr>
      <w:r>
        <w:rPr>
          <w:sz w:val="22"/>
        </w:rPr>
        <w:t>Trescientos sesenta mil pesos</w:t>
      </w:r>
    </w:p>
    <w:p>
      <w:pPr>
        <w:spacing w:after="120"/>
      </w:pPr>
      <w:r>
        <w:rPr>
          <w:sz w:val="22"/>
        </w:rPr>
        <w:t>($360.000)</w:t>
      </w:r>
    </w:p>
    <w:p>
      <w:pPr>
        <w:spacing w:after="120"/>
      </w:pPr>
      <w:r>
        <w:rPr>
          <w:sz w:val="22"/>
        </w:rPr>
        <w:t>Por concepto de montaje y desmontaje de internet los dias:21,22,23 y 24 del mes de</w:t>
      </w:r>
    </w:p>
    <w:p>
      <w:pPr>
        <w:spacing w:after="120"/>
      </w:pPr>
      <w:r>
        <w:rPr>
          <w:sz w:val="22"/>
        </w:rPr>
        <w:t>mayo del presente año incluido un solo viatico por día y estar pendiente desde las 7</w:t>
      </w:r>
    </w:p>
    <w:p>
      <w:pPr>
        <w:spacing w:after="120"/>
      </w:pPr>
      <w:r>
        <w:rPr>
          <w:sz w:val="22"/>
        </w:rPr>
        <w:t>hasta las 5 de que el internet no tuviera ningún inconveniente.</w:t>
      </w:r>
    </w:p>
    <w:p>
      <w:pPr>
        <w:pStyle w:val="Heading1"/>
      </w:pPr>
      <w:r>
        <w:t>Total:360.000.</w:t>
      </w:r>
    </w:p>
    <w:p>
      <w:pPr>
        <w:spacing w:after="120"/>
      </w:pPr>
      <w:r>
        <w:rPr>
          <w:sz w:val="22"/>
        </w:rPr>
        <w:t>Son: Trecientos sesenta mil pesos M/te.</w:t>
      </w:r>
    </w:p>
    <w:p>
      <w:pPr>
        <w:spacing w:after="120"/>
      </w:pPr>
      <w:r>
        <w:rPr>
          <w:sz w:val="22"/>
        </w:rPr>
        <w:t>Consignar a</w:t>
      </w:r>
    </w:p>
    <w:p>
      <w:pPr>
        <w:pStyle w:val="Heading1"/>
      </w:pPr>
      <w:r>
        <w:t>NEQUI: 3222218572</w:t>
      </w:r>
    </w:p>
    <w:p>
      <w:pPr>
        <w:spacing w:after="120"/>
      </w:pPr>
      <w:r>
        <w:rPr>
          <w:sz w:val="22"/>
        </w:rPr>
        <w:t>Muchas Gracias por su atención prestada</w:t>
      </w:r>
    </w:p>
    <w:p>
      <w:pPr>
        <w:pStyle w:val="Heading1"/>
        <w:jc w:val="center"/>
      </w:pPr>
      <w:r>
        <w:t>JHOAN ESTIVEN MARTINEZ SABOGAL</w:t>
      </w:r>
    </w:p>
    <w:p>
      <w:pPr>
        <w:pStyle w:val="Heading1"/>
        <w:jc w:val="center"/>
      </w:pPr>
      <w:r>
        <w:t>TECNICO DE APOYO PARA EVENTOS</w:t>
      </w:r>
    </w:p>
    <w:p>
      <w:pPr>
        <w:pStyle w:val="Heading1"/>
        <w:jc w:val="center"/>
      </w:pPr>
      <w:r>
        <w:t>C.C. 1000620004</w:t>
      </w:r>
    </w:p>
    <w:p>
      <w:pPr>
        <w:pStyle w:val="Heading1"/>
        <w:jc w:val="center"/>
      </w:pPr>
      <w:r>
        <w:t>CEL 3222218572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