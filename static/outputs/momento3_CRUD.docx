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1</w:t>
      </w:r>
    </w:p>
    <w:p/>
    <w:p>
      <w:r>
        <w:rPr>
          <w:sz w:val="22"/>
        </w:rPr>
        <w:t>Informe de Desarrollo y Pruebas del CRUD Fullstack</w:t>
      </w:r>
    </w:p>
    <w:p>
      <w:r>
        <w:rPr>
          <w:sz w:val="22"/>
        </w:rPr>
        <w:t>Jhoan Estiven Martinez Sabogal</w:t>
      </w:r>
    </w:p>
    <w:p>
      <w:r>
        <w:rPr>
          <w:sz w:val="22"/>
        </w:rPr>
        <w:t>Curso: Parametrizacio´n en Software</w:t>
      </w:r>
    </w:p>
    <w:p>
      <w:r>
        <w:rPr>
          <w:sz w:val="22"/>
        </w:rPr>
        <w:t>Profesor: Jaime Avila</w:t>
      </w:r>
    </w:p>
    <w:p>
      <w:r>
        <w:rPr>
          <w:sz w:val="22"/>
        </w:rPr>
        <w:t>25 de noviembre de 2025</w:t>
      </w:r>
    </w:p>
    <w:p>
      <w:r>
        <w:rPr>
          <w:sz w:val="22"/>
        </w:rPr>
        <w:t>Resumen</w:t>
      </w:r>
    </w:p>
    <w:p>
      <w:r>
        <w:rPr>
          <w:sz w:val="22"/>
        </w:rPr>
        <w:t>Este informe documenta el desarrollo, integraci´on y pruebas de un sistema fulls-</w:t>
      </w:r>
    </w:p>
    <w:p>
      <w:r>
        <w:rPr>
          <w:sz w:val="22"/>
        </w:rPr>
        <w:t>tack basado en React, Express y MySQL, implementado en tres m´aquinas virtuales</w:t>
      </w:r>
    </w:p>
    <w:p>
      <w:r>
        <w:rPr>
          <w:sz w:val="22"/>
        </w:rPr>
        <w:t>con RHEL 9.6. Se describe la arquitectura del sistema, la integraci´on entre frontend,</w:t>
      </w:r>
    </w:p>
    <w:p>
      <w:r>
        <w:rPr>
          <w:sz w:val="22"/>
        </w:rPr>
        <w:t>backend y base de datos, as´ı como la realizaci´on de pruebas funcionales, unitarias</w:t>
      </w:r>
    </w:p>
    <w:p>
      <w:r>
        <w:rPr>
          <w:sz w:val="22"/>
        </w:rPr>
        <w:t>y de rendimiento. Finalmente, se presentan los resultados obtenidos y las recomen-</w:t>
      </w:r>
    </w:p>
    <w:p>
      <w:r>
        <w:rPr>
          <w:sz w:val="22"/>
        </w:rPr>
        <w:t>daciones para la mejora del sistema.</w:t>
      </w:r>
    </w:p>
    <w:p/>
    <w:p>
      <w:r>
        <w:rPr>
          <w:sz w:val="22"/>
        </w:rPr>
        <w:t>1. Introduccio´n</w:t>
      </w:r>
    </w:p>
    <w:p>
      <w:r>
        <w:rPr>
          <w:sz w:val="22"/>
        </w:rPr>
        <w:t>El objetivo del proyecto es implementar un sistema fullstack que permita operaciones</w:t>
      </w:r>
    </w:p>
    <w:p>
      <w:r>
        <w:rPr>
          <w:sz w:val="22"/>
        </w:rPr>
        <w:t>CRUD (Crear, Leer, Actualizar, Borrar) sobre una base de datos MySQL, utilizando</w:t>
      </w:r>
    </w:p>
    <w:p>
      <w:r>
        <w:rPr>
          <w:sz w:val="22"/>
        </w:rPr>
        <w:t>React para el frontend y Express para el backend. El sistema se desarroll´o siguiendo el</w:t>
      </w:r>
    </w:p>
    <w:p>
      <w:r>
        <w:rPr>
          <w:sz w:val="22"/>
        </w:rPr>
        <w:t>patro´n de disen˜o Modelo Vista Controlador (MVC), y se realizaron pruebas unitarias y</w:t>
      </w:r>
    </w:p>
    <w:p>
      <w:r>
        <w:rPr>
          <w:sz w:val="22"/>
        </w:rPr>
        <w:t>funcionales para garantizar la calidad del software.</w:t>
      </w:r>
    </w:p>
    <w:p>
      <w:r>
        <w:rPr>
          <w:sz w:val="22"/>
        </w:rPr>
        <w:t>Se emplearon tres ma´quinas virtuales para separar responsabilidades:</w:t>
      </w:r>
    </w:p>
    <w:p>
      <w:r>
        <w:rPr>
          <w:sz w:val="22"/>
        </w:rPr>
        <w:t>VM1: Base de datos MySQL</w:t>
      </w:r>
    </w:p>
    <w:p>
      <w:r>
        <w:rPr>
          <w:sz w:val="22"/>
        </w:rPr>
        <w:t>VM2: Backend con Node.js y Express</w:t>
      </w:r>
    </w:p>
    <w:p>
      <w:r>
        <w:rPr>
          <w:sz w:val="22"/>
        </w:rPr>
        <w:t>VM3: Frontend con React</w:t>
      </w:r>
    </w:p>
    <w:p>
      <w:r>
        <w:rPr>
          <w:sz w:val="22"/>
        </w:rPr>
        <w:t>2. Metodolog´ıa y arquitectura</w:t>
      </w:r>
    </w:p>
    <w:p>
      <w:r>
        <w:rPr>
          <w:sz w:val="22"/>
        </w:rPr>
        <w:t>2.1. Arquitectura del sistema</w:t>
      </w:r>
    </w:p>
    <w:p>
      <w:r>
        <w:rPr>
          <w:sz w:val="22"/>
        </w:rPr>
        <w:t>La aplicaci´on se construy´o siguiendo el patr´on Modelo Vista Controlador (MVC):</w:t>
      </w:r>
    </w:p>
    <w:p>
      <w:r>
        <w:rPr>
          <w:sz w:val="22"/>
        </w:rPr>
        <w:t>Modelo: Representa las estructuras de datos y la conexio´n a la base de datos</w:t>
      </w:r>
    </w:p>
    <w:p>
      <w:r>
        <w:rPr>
          <w:sz w:val="22"/>
        </w:rPr>
        <w:t>MySQL.</w:t>
      </w:r>
    </w:p>
    <w:p>
      <w:r>
        <w:rPr>
          <w:sz w:val="22"/>
        </w:rPr>
        <w:t>Vista: Interfaz desarrollada con React, permitiendo la interaccio´n del usuario con</w:t>
      </w:r>
    </w:p>
    <w:p>
      <w:r>
        <w:rPr>
          <w:sz w:val="22"/>
        </w:rPr>
        <w:t>el sistema.</w:t>
      </w:r>
    </w:p>
    <w:p>
      <w:r>
        <w:rPr>
          <w:sz w:val="22"/>
        </w:rPr>
        <w:t>Controlador: Backend en Express, encargado de recibir solicitudes del frontend,</w:t>
      </w:r>
    </w:p>
    <w:p>
      <w:r>
        <w:rPr>
          <w:sz w:val="22"/>
        </w:rPr>
        <w:t>ejecutar la lo´gica de negocio y manipular la base de datos.</w:t>
      </w:r>
    </w:p>
    <w:p/>
    <w:p>
      <w:r>
        <w:br w:type="page"/>
      </w:r>
    </w:p>
    <w:p>
      <w:r>
        <w:rPr>
          <w:sz w:val="22"/>
        </w:rPr>
        <w:t>2</w:t>
      </w:r>
    </w:p>
    <w:p/>
    <w:p>
      <w:r>
        <w:rPr>
          <w:sz w:val="22"/>
        </w:rPr>
        <w:t>2.2. Integracio´n del sistema</w:t>
      </w:r>
    </w:p>
    <w:p>
      <w:r>
        <w:rPr>
          <w:sz w:val="22"/>
        </w:rPr>
        <w:t>El frontend consume las rutas CRUD del backend usando Axios.</w:t>
      </w:r>
    </w:p>
    <w:p>
      <w:r>
        <w:rPr>
          <w:sz w:val="22"/>
        </w:rPr>
        <w:t>El backend se conecta a la base de datos MySQL para ejecutar las operaciones</w:t>
      </w:r>
    </w:p>
    <w:p>
      <w:r>
        <w:rPr>
          <w:sz w:val="22"/>
        </w:rPr>
        <w:t>solicitadas.</w:t>
      </w:r>
    </w:p>
    <w:p>
      <w:r>
        <w:rPr>
          <w:sz w:val="22"/>
        </w:rPr>
        <w:t>Todos los cambios se reflejan en la base de datos en tiempo real, garantizando la</w:t>
      </w:r>
    </w:p>
    <w:p>
      <w:r>
        <w:rPr>
          <w:sz w:val="22"/>
        </w:rPr>
        <w:t>persistencia de los datos.</w:t>
      </w:r>
    </w:p>
    <w:p/>
    <w:p>
      <w:r>
        <w:rPr>
          <w:sz w:val="22"/>
        </w:rPr>
        <w:t>2.3. Diagrama General del Sistema</w:t>
      </w:r>
    </w:p>
    <w:p/>
    <w:p>
      <w:r>
        <w:rPr>
          <w:sz w:val="22"/>
        </w:rPr>
        <w:t>Figura 1: Arquitectura distribuida entre frontend, backend y base de datos.</w:t>
      </w:r>
    </w:p>
    <w:p/>
    <w:p>
      <w:r>
        <w:rPr>
          <w:sz w:val="22"/>
        </w:rPr>
        <w:t>3.</w:t>
      </w:r>
    </w:p>
    <w:p>
      <w:r>
        <w:rPr>
          <w:sz w:val="22"/>
        </w:rPr>
        <w:t>Configuracio´n de entorno y despliegue</w:t>
      </w:r>
    </w:p>
    <w:p>
      <w:r>
        <w:rPr>
          <w:sz w:val="22"/>
        </w:rPr>
        <w:t>3.1. Configuracio´n de m´aquinas virtuales</w:t>
      </w:r>
    </w:p>
    <w:p>
      <w:r>
        <w:rPr>
          <w:sz w:val="22"/>
        </w:rPr>
        <w:t>1. Instalacio´n RHEL 9.6.</w:t>
      </w:r>
    </w:p>
    <w:p>
      <w:r>
        <w:rPr>
          <w:sz w:val="22"/>
        </w:rPr>
        <w:t>2. Configuraci´on de red en modo puente.</w:t>
      </w:r>
    </w:p>
    <w:p>
      <w:r>
        <w:rPr>
          <w:sz w:val="22"/>
        </w:rPr>
        <w:t>3. Instalacio´n de MySQL, Node.js, npm, React.</w:t>
      </w:r>
    </w:p>
    <w:p/>
    <w:p>
      <w:r>
        <w:rPr>
          <w:sz w:val="22"/>
        </w:rPr>
        <w:t>3.2. Evidencias de instalacio´n</w:t>
      </w:r>
    </w:p>
    <w:p/>
    <w:p>
      <w:r>
        <w:rPr>
          <w:sz w:val="22"/>
        </w:rPr>
        <w:t>Figura 2: Configuraci´on inicial de ma´quinas virtuales.</w:t>
      </w:r>
    </w:p>
    <w:p/>
    <w:p>
      <w:r>
        <w:br w:type="page"/>
      </w:r>
    </w:p>
    <w:p>
      <w:r>
        <w:rPr>
          <w:sz w:val="22"/>
        </w:rPr>
        <w:t>3</w:t>
      </w:r>
    </w:p>
    <w:p/>
    <w:p>
      <w:r>
        <w:rPr>
          <w:sz w:val="22"/>
        </w:rPr>
        <w:t>3.3. Paso a paso de implementaci´on del sistema</w:t>
      </w:r>
    </w:p>
    <w:p>
      <w:r>
        <w:rPr>
          <w:sz w:val="22"/>
        </w:rPr>
        <w:t>3.3.1. Configuracio´n de red y comunicaci´on entre m´aquinas</w:t>
      </w:r>
    </w:p>
    <w:p>
      <w:pPr>
        <w:pStyle w:val="Heading2"/>
      </w:pPr>
      <w:r>
        <w:t>Asignacio´n de IP est´atica:</w:t>
      </w:r>
    </w:p>
    <w:p>
      <w:r>
        <w:rPr>
          <w:sz w:val="22"/>
        </w:rPr>
        <w:t>• VM1 (Base de datos): 192.168.1.73</w:t>
      </w:r>
    </w:p>
    <w:p>
      <w:r>
        <w:rPr>
          <w:sz w:val="22"/>
        </w:rPr>
        <w:t>• VM2 (Backend): 192.168.1.71</w:t>
      </w:r>
    </w:p>
    <w:p>
      <w:r>
        <w:rPr>
          <w:sz w:val="22"/>
        </w:rPr>
        <w:t>• VM3 (Frontend): 192.168.1.70</w:t>
      </w:r>
    </w:p>
    <w:p>
      <w:r>
        <w:rPr>
          <w:sz w:val="22"/>
        </w:rPr>
        <w:t>Verificaci´on mediante ping entre m´aquinas virtuales:</w:t>
      </w:r>
    </w:p>
    <w:p/>
    <w:p>
      <w:r>
        <w:rPr>
          <w:sz w:val="22"/>
        </w:rPr>
        <w:t>ping  1 9 2 . 1 6 8 . 1 . 7 3</w:t>
      </w:r>
    </w:p>
    <w:p>
      <w:r>
        <w:rPr>
          <w:sz w:val="22"/>
        </w:rPr>
        <w:t># Backend −&gt; MySQL</w:t>
      </w:r>
    </w:p>
    <w:p>
      <w:r>
        <w:rPr>
          <w:sz w:val="22"/>
        </w:rPr>
        <w:t>ping  1 9 2 . 1 6 8 . 1 . 7 1</w:t>
      </w:r>
    </w:p>
    <w:p>
      <w:r>
        <w:rPr>
          <w:sz w:val="22"/>
        </w:rPr>
        <w:t># Frontend −&gt; Backend</w:t>
      </w:r>
    </w:p>
    <w:p/>
    <w:p>
      <w:r>
        <w:rPr>
          <w:sz w:val="22"/>
        </w:rPr>
        <w:t>3.3.2. Configuracio´n de la Base de Datos (VM1)</w:t>
      </w:r>
    </w:p>
    <w:p>
      <w:r>
        <w:rPr>
          <w:sz w:val="22"/>
        </w:rPr>
        <w:t>sudo  dnf</w:t>
      </w:r>
    </w:p>
    <w:p>
      <w:r>
        <w:rPr>
          <w:sz w:val="22"/>
        </w:rPr>
        <w:t>i n s t a l l mysql−s e r v e r</w:t>
      </w:r>
    </w:p>
    <w:p>
      <w:r>
        <w:rPr>
          <w:sz w:val="22"/>
        </w:rPr>
        <w:t>sudo s ys te m c t l enable −−now mysqld</w:t>
      </w:r>
    </w:p>
    <w:p>
      <w:r>
        <w:rPr>
          <w:sz w:val="22"/>
        </w:rPr>
        <w:t>sudo  m y s q l s e c u r e i n s t a l l a t i o n</w:t>
      </w:r>
    </w:p>
    <w:p>
      <w:pPr>
        <w:pStyle w:val="Heading2"/>
      </w:pPr>
      <w:r>
        <w:t>Creacio´n de usuario y permisos:</w:t>
      </w:r>
    </w:p>
    <w:p>
      <w:r>
        <w:rPr>
          <w:sz w:val="22"/>
        </w:rPr>
        <w:t>CREATE USER ’ admin ’@’ 1 9 2 . 1 6 8 . 1 . 7 1 ’ IDENTIFIED BY ’ Co l l in s 1 0 $ ’ ;</w:t>
      </w:r>
    </w:p>
    <w:p>
      <w:r>
        <w:rPr>
          <w:sz w:val="22"/>
        </w:rPr>
        <w:t>GRANT ALL PRIVILEGES ON backend db . ∗ TO ’ admin ’@’ 1 9 2 . 1 6 8 . 1 . 7 1 ’ ;</w:t>
      </w:r>
    </w:p>
    <w:p>
      <w:pPr>
        <w:pStyle w:val="Heading1"/>
        <w:jc w:val="center"/>
      </w:pPr>
      <w:r>
        <w:t>FLUSH PRIVILEGES;</w:t>
      </w:r>
    </w:p>
    <w:p/>
    <w:p>
      <w:r>
        <w:rPr>
          <w:sz w:val="22"/>
        </w:rPr>
        <w:t>3.3.3. Instalacio´n y configuraci´on del backend (VM2)</w:t>
      </w:r>
    </w:p>
    <w:p>
      <w:r>
        <w:rPr>
          <w:sz w:val="22"/>
        </w:rPr>
        <w:t>npm i n s t a l l</w:t>
      </w:r>
    </w:p>
    <w:p>
      <w:r>
        <w:rPr>
          <w:sz w:val="22"/>
        </w:rPr>
        <w:t>node  s e r ve r . j s</w:t>
      </w:r>
    </w:p>
    <w:p>
      <w:pPr>
        <w:pStyle w:val="Heading2"/>
      </w:pPr>
      <w:r>
        <w:t>Configuracio´n del archivo de conexio´n:</w:t>
      </w:r>
    </w:p>
    <w:p>
      <w:r>
        <w:rPr>
          <w:sz w:val="22"/>
        </w:rPr>
        <w:t>const connection = mysql . create Connection ({</w:t>
      </w:r>
    </w:p>
    <w:p>
      <w:r>
        <w:rPr>
          <w:sz w:val="22"/>
        </w:rPr>
        <w:t>host : ” 1 9 2 . 1 6 8 . 1 . 7 3 ” ,</w:t>
      </w:r>
    </w:p>
    <w:p>
      <w:r>
        <w:rPr>
          <w:sz w:val="22"/>
        </w:rPr>
        <w:t>user :  ”admin ” ,</w:t>
      </w:r>
    </w:p>
    <w:p>
      <w:r>
        <w:rPr>
          <w:sz w:val="22"/>
        </w:rPr>
        <w:t>password : ” Co l l in s 1 0 $ ” ,</w:t>
      </w:r>
    </w:p>
    <w:p>
      <w:r>
        <w:rPr>
          <w:sz w:val="22"/>
        </w:rPr>
        <w:t>database : ” backend db ”</w:t>
      </w:r>
    </w:p>
    <w:p>
      <w:r>
        <w:rPr>
          <w:sz w:val="22"/>
        </w:rPr>
        <w:t>} ) ;</w:t>
      </w:r>
    </w:p>
    <w:p/>
    <w:p>
      <w:r>
        <w:rPr>
          <w:sz w:val="22"/>
        </w:rPr>
        <w:t>3.3.4. Instalacio´n y configuraci´on del frontend (VM3)</w:t>
      </w:r>
    </w:p>
    <w:p>
      <w:r>
        <w:rPr>
          <w:sz w:val="22"/>
        </w:rPr>
        <w:t>npm i n s t a l l</w:t>
      </w:r>
    </w:p>
    <w:p>
      <w:r>
        <w:rPr>
          <w:sz w:val="22"/>
        </w:rPr>
        <w:t>npm s t a r t</w:t>
      </w:r>
    </w:p>
    <w:p/>
    <w:p>
      <w:r>
        <w:br w:type="page"/>
      </w:r>
    </w:p>
    <w:p>
      <w:r>
        <w:rPr>
          <w:sz w:val="22"/>
        </w:rPr>
        <w:t>4</w:t>
      </w:r>
    </w:p>
    <w:p/>
    <w:p>
      <w:r>
        <w:rPr>
          <w:sz w:val="22"/>
        </w:rPr>
        <w:t>3.3.5. Verificaci´on de comunicaci´on entre capas</w:t>
      </w:r>
    </w:p>
    <w:p/>
    <w:p>
      <w:r>
        <w:rPr>
          <w:sz w:val="22"/>
        </w:rPr>
        <w:t>Componente</w:t>
      </w:r>
    </w:p>
    <w:p>
      <w:r>
        <w:rPr>
          <w:sz w:val="22"/>
        </w:rPr>
        <w:t>Prueba realizada</w:t>
      </w:r>
    </w:p>
    <w:p>
      <w:r>
        <w:rPr>
          <w:sz w:val="22"/>
        </w:rPr>
        <w:t>Resultado</w:t>
      </w:r>
    </w:p>
    <w:p>
      <w:r>
        <w:rPr>
          <w:sz w:val="22"/>
        </w:rPr>
        <w:t>Frontend → Backend</w:t>
      </w:r>
    </w:p>
    <w:p>
      <w:r>
        <w:rPr>
          <w:sz w:val="22"/>
        </w:rPr>
        <w:t>Acceso a API desde React Correcto</w:t>
      </w:r>
    </w:p>
    <w:p>
      <w:r>
        <w:rPr>
          <w:sz w:val="22"/>
        </w:rPr>
        <w:t>Backend → MySQL</w:t>
      </w:r>
    </w:p>
    <w:p>
      <w:r>
        <w:rPr>
          <w:sz w:val="22"/>
        </w:rPr>
        <w:t>Consulta de prueba</w:t>
      </w:r>
    </w:p>
    <w:p>
      <w:r>
        <w:rPr>
          <w:sz w:val="22"/>
        </w:rPr>
        <w:t>Correcto</w:t>
      </w:r>
    </w:p>
    <w:p>
      <w:r>
        <w:rPr>
          <w:sz w:val="22"/>
        </w:rPr>
        <w:t>Frontend → MySQL (via backend) Registro desde interfaz</w:t>
      </w:r>
    </w:p>
    <w:p>
      <w:r>
        <w:rPr>
          <w:sz w:val="22"/>
        </w:rPr>
        <w:t>Correcto</w:t>
      </w:r>
    </w:p>
    <w:p>
      <w:r>
        <w:rPr>
          <w:sz w:val="22"/>
        </w:rPr>
        <w:t>Cuadro 1: Verificacio´n de comunicaci´on entre componentes.</w:t>
      </w:r>
    </w:p>
    <w:p/>
    <w:p>
      <w:r>
        <w:rPr>
          <w:sz w:val="22"/>
        </w:rPr>
        <w:t>3.3.6. Despliegue final</w:t>
      </w:r>
    </w:p>
    <w:p>
      <w:r>
        <w:rPr>
          <w:sz w:val="22"/>
        </w:rPr>
        <w:t>node s e r ve r . j s</w:t>
      </w:r>
    </w:p>
    <w:p>
      <w:r>
        <w:rPr>
          <w:sz w:val="22"/>
        </w:rPr>
        <w:t># Backend en  p r o d u c c i n</w:t>
      </w:r>
    </w:p>
    <w:p>
      <w:r>
        <w:rPr>
          <w:sz w:val="22"/>
        </w:rPr>
        <w:t>npm run dev −− −−h ost # Ge n e ra c i n</w:t>
      </w:r>
    </w:p>
    <w:p>
      <w:r>
        <w:rPr>
          <w:sz w:val="22"/>
        </w:rPr>
        <w:t>f rontend</w:t>
      </w:r>
    </w:p>
    <w:p/>
    <w:p>
      <w:r>
        <w:rPr>
          <w:sz w:val="22"/>
        </w:rPr>
        <w:t>Figura 3: cd /root/backend node server.js</w:t>
      </w:r>
    </w:p>
    <w:p/>
    <w:p>
      <w:r>
        <w:rPr>
          <w:sz w:val="22"/>
        </w:rPr>
        <w:t>Figura 4: cd/root/fronent npm run dev – –host</w:t>
      </w:r>
    </w:p>
    <w:p/>
    <w:p>
      <w:r>
        <w:rPr>
          <w:sz w:val="22"/>
        </w:rPr>
        <w:t>4. Base de Datos (VM1)</w:t>
      </w:r>
    </w:p>
    <w:p>
      <w:r>
        <w:rPr>
          <w:sz w:val="22"/>
        </w:rPr>
        <w:t>4.1. Creacio´n de base de datos y tabla</w:t>
      </w:r>
    </w:p>
    <w:p>
      <w:r>
        <w:rPr>
          <w:sz w:val="22"/>
        </w:rPr>
        <w:t>CREATE DATABASE backend db ;</w:t>
      </w:r>
    </w:p>
    <w:p>
      <w:r>
        <w:rPr>
          <w:sz w:val="22"/>
        </w:rPr>
        <w:t>USE backend db ;</w:t>
      </w:r>
    </w:p>
    <w:p>
      <w:r>
        <w:rPr>
          <w:sz w:val="22"/>
        </w:rPr>
        <w:t>CREATE TABLE productos (</w:t>
      </w:r>
    </w:p>
    <w:p>
      <w:r>
        <w:rPr>
          <w:sz w:val="22"/>
        </w:rPr>
        <w:t>id INT AUTO INCREMENT PRIMARY KEY,</w:t>
      </w:r>
    </w:p>
    <w:p>
      <w:r>
        <w:rPr>
          <w:sz w:val="22"/>
        </w:rPr>
        <w:t>nombre VARCHAR( 1 0 0 ) ,</w:t>
      </w:r>
    </w:p>
    <w:p>
      <w:r>
        <w:rPr>
          <w:sz w:val="22"/>
        </w:rPr>
        <w:t>p r e c i o DECIMAL( 1 0 , 2 ) ,</w:t>
      </w:r>
    </w:p>
    <w:p/>
    <w:p>
      <w:r>
        <w:br w:type="page"/>
      </w:r>
    </w:p>
    <w:p>
      <w:r>
        <w:rPr>
          <w:sz w:val="22"/>
        </w:rPr>
        <w:t>5</w:t>
      </w:r>
    </w:p>
    <w:p/>
    <w:p>
      <w:r>
        <w:rPr>
          <w:sz w:val="22"/>
        </w:rPr>
        <w:t>s tock INT</w:t>
      </w:r>
    </w:p>
    <w:p>
      <w:r>
        <w:rPr>
          <w:sz w:val="22"/>
        </w:rPr>
        <w:t>) ;</w:t>
      </w:r>
    </w:p>
    <w:p/>
    <w:p>
      <w:r>
        <w:rPr>
          <w:sz w:val="22"/>
        </w:rPr>
        <w:t>Figura 5: Creacio´n de base de datos.</w:t>
      </w:r>
    </w:p>
    <w:p/>
    <w:p>
      <w:r>
        <w:rPr>
          <w:sz w:val="22"/>
        </w:rPr>
        <w:t>4.2. Evidencia conexi´on desde backend</w:t>
      </w:r>
    </w:p>
    <w:p/>
    <w:p>
      <w:r>
        <w:rPr>
          <w:sz w:val="22"/>
        </w:rPr>
        <w:t>Figura 6: Comprobaci´on de conexi´on desde Express a MySQL.</w:t>
      </w:r>
    </w:p>
    <w:p/>
    <w:p>
      <w:r>
        <w:rPr>
          <w:sz w:val="22"/>
        </w:rPr>
        <w:t>5. Frontend (VM3 - React)</w:t>
      </w:r>
    </w:p>
    <w:p>
      <w:r>
        <w:rPr>
          <w:sz w:val="22"/>
        </w:rPr>
        <w:t>5.1. C´odigo de tabla de productos</w:t>
      </w:r>
    </w:p>
    <w:p>
      <w:r>
        <w:rPr>
          <w:sz w:val="22"/>
        </w:rPr>
        <w:t>&lt;ta b l e border=”1”  s t y l e ={{ marginTop :  ”20 px” ,  width : ”100 %” }}&gt;</w:t>
      </w:r>
    </w:p>
    <w:p>
      <w:r>
        <w:rPr>
          <w:sz w:val="22"/>
        </w:rPr>
        <w:t>&lt;thead&gt;</w:t>
      </w:r>
    </w:p>
    <w:p>
      <w:r>
        <w:rPr>
          <w:sz w:val="22"/>
        </w:rPr>
        <w:t>&lt;tr &gt;</w:t>
      </w:r>
    </w:p>
    <w:p>
      <w:r>
        <w:rPr>
          <w:sz w:val="22"/>
        </w:rPr>
        <w:t>&lt;th&gt;Nombre&lt;/th&gt;</w:t>
      </w:r>
    </w:p>
    <w:p>
      <w:r>
        <w:rPr>
          <w:sz w:val="22"/>
        </w:rPr>
        <w:t>&lt;th&gt;Precio &lt;/th&gt;</w:t>
      </w:r>
    </w:p>
    <w:p/>
    <w:p>
      <w:r>
        <w:br w:type="page"/>
      </w:r>
    </w:p>
    <w:p>
      <w:r>
        <w:rPr>
          <w:sz w:val="22"/>
        </w:rPr>
        <w:t>6</w:t>
      </w:r>
    </w:p>
    <w:p/>
    <w:p>
      <w:r>
        <w:rPr>
          <w:sz w:val="22"/>
        </w:rPr>
        <w:t>&lt;th&gt;Stock &lt;/th&gt;</w:t>
      </w:r>
    </w:p>
    <w:p>
      <w:r>
        <w:rPr>
          <w:sz w:val="22"/>
        </w:rPr>
        <w:t>&lt;th&gt;Acciones &lt;/th&gt;</w:t>
      </w:r>
    </w:p>
    <w:p>
      <w:r>
        <w:rPr>
          <w:sz w:val="22"/>
        </w:rPr>
        <w:t>&lt;/tr &gt;</w:t>
      </w:r>
    </w:p>
    <w:p>
      <w:r>
        <w:rPr>
          <w:sz w:val="22"/>
        </w:rPr>
        <w:t>&lt;/thead&gt;</w:t>
      </w:r>
    </w:p>
    <w:p>
      <w:r>
        <w:rPr>
          <w:sz w:val="22"/>
        </w:rPr>
        <w:t>&lt;tbody&gt;</w:t>
      </w:r>
    </w:p>
    <w:p>
      <w:r>
        <w:rPr>
          <w:sz w:val="22"/>
        </w:rPr>
        <w:t>{ productos . map(( p) =&gt; (</w:t>
      </w:r>
    </w:p>
    <w:p>
      <w:r>
        <w:rPr>
          <w:sz w:val="22"/>
        </w:rPr>
        <w:t>&lt;tr  key={p . id }&gt;</w:t>
      </w:r>
    </w:p>
    <w:p>
      <w:r>
        <w:rPr>
          <w:sz w:val="22"/>
        </w:rPr>
        <w:t>&lt;td &gt;{p . nombre}&lt;/td&gt;</w:t>
      </w:r>
    </w:p>
    <w:p>
      <w:r>
        <w:rPr>
          <w:sz w:val="22"/>
        </w:rPr>
        <w:t>&lt;td&gt;$ {p . p r e c i o }&lt;/td&gt;</w:t>
      </w:r>
    </w:p>
    <w:p>
      <w:r>
        <w:rPr>
          <w:sz w:val="22"/>
        </w:rPr>
        <w:t>&lt;td &gt;{p . s tock }&lt;/td&gt;</w:t>
      </w:r>
    </w:p>
    <w:p>
      <w:r>
        <w:rPr>
          <w:sz w:val="22"/>
        </w:rPr>
        <w:t>&lt;td&gt;</w:t>
      </w:r>
    </w:p>
    <w:p>
      <w:r>
        <w:rPr>
          <w:sz w:val="22"/>
        </w:rPr>
        <w:t>&lt;button  on Click ={() =&gt; handle Edit ( p)}&gt;</w:t>
      </w:r>
    </w:p>
    <w:p>
      <w:r>
        <w:rPr>
          <w:sz w:val="22"/>
        </w:rPr>
        <w:t>Editar &lt;/button&gt;</w:t>
      </w:r>
    </w:p>
    <w:p>
      <w:r>
        <w:rPr>
          <w:sz w:val="22"/>
        </w:rPr>
        <w:t>&lt;button on Click ={() =&gt; handle Delete ( p . id )} s t y l e ={{ margin Left :</w:t>
      </w:r>
    </w:p>
    <w:p>
      <w:r>
        <w:rPr>
          <w:sz w:val="22"/>
        </w:rPr>
        <w:t>Eliminar</w:t>
      </w:r>
    </w:p>
    <w:p>
      <w:r>
        <w:rPr>
          <w:sz w:val="22"/>
        </w:rPr>
        <w:t>&lt;/button&gt;</w:t>
      </w:r>
    </w:p>
    <w:p>
      <w:r>
        <w:rPr>
          <w:sz w:val="22"/>
        </w:rPr>
        <w:t>&lt;/td&gt;</w:t>
      </w:r>
    </w:p>
    <w:p>
      <w:r>
        <w:rPr>
          <w:sz w:val="22"/>
        </w:rPr>
        <w:t>&lt;/tr &gt;</w:t>
      </w:r>
    </w:p>
    <w:p>
      <w:r>
        <w:rPr>
          <w:sz w:val="22"/>
        </w:rPr>
        <w:t>)) }</w:t>
      </w:r>
    </w:p>
    <w:p>
      <w:r>
        <w:rPr>
          <w:sz w:val="22"/>
        </w:rPr>
        <w:t>&lt;/tbody&gt;</w:t>
      </w:r>
    </w:p>
    <w:p>
      <w:r>
        <w:rPr>
          <w:sz w:val="22"/>
        </w:rPr>
        <w:t>&lt;/table &gt;</w:t>
      </w:r>
    </w:p>
    <w:p/>
    <w:p>
      <w:r>
        <w:rPr>
          <w:sz w:val="22"/>
        </w:rPr>
        <w:t>5.2. Evidencia interfaz gr´afica</w:t>
      </w:r>
    </w:p>
    <w:p/>
    <w:p>
      <w:r>
        <w:rPr>
          <w:sz w:val="22"/>
        </w:rPr>
        <w:t>Figura 7: Interfaz del CRUD de productos.</w:t>
      </w:r>
    </w:p>
    <w:p/>
    <w:p>
      <w:r>
        <w:rPr>
          <w:sz w:val="22"/>
        </w:rPr>
        <w:t>6. Pruebas realizadas</w:t>
      </w:r>
    </w:p>
    <w:p>
      <w:r>
        <w:rPr>
          <w:sz w:val="22"/>
        </w:rPr>
        <w:t>6.1. Pruebas unitarias (caja blanca)</w:t>
      </w:r>
    </w:p>
    <w:p>
      <w:r>
        <w:rPr>
          <w:sz w:val="22"/>
        </w:rPr>
        <w:t>Validaci´on de conexi´on a base de datos.</w:t>
      </w:r>
    </w:p>
    <w:p>
      <w:r>
        <w:rPr>
          <w:sz w:val="22"/>
        </w:rPr>
        <w:t>Funciones CRUD probadas individualmente desde backend.</w:t>
      </w:r>
    </w:p>
    <w:p/>
    <w:p>
      <w:r>
        <w:br w:type="page"/>
      </w:r>
    </w:p>
    <w:p>
      <w:r>
        <w:rPr>
          <w:sz w:val="22"/>
        </w:rPr>
        <w:t>7</w:t>
      </w:r>
    </w:p>
    <w:p/>
    <w:p>
      <w:r>
        <w:rPr>
          <w:sz w:val="22"/>
        </w:rPr>
        <w:t>6.2. Pruebas funcionales (React)</w:t>
      </w:r>
    </w:p>
    <w:p>
      <w:r>
        <w:rPr>
          <w:sz w:val="22"/>
        </w:rPr>
        <w:t>Prueba</w:t>
      </w:r>
    </w:p>
    <w:p>
      <w:r>
        <w:rPr>
          <w:sz w:val="22"/>
        </w:rPr>
        <w:t>Resultado esperado Resultado obtenido</w:t>
      </w:r>
    </w:p>
    <w:p>
      <w:r>
        <w:rPr>
          <w:sz w:val="22"/>
        </w:rPr>
        <w:t>Insertar producto  Guardado exitoso  Correcto</w:t>
      </w:r>
    </w:p>
    <w:p>
      <w:r>
        <w:rPr>
          <w:sz w:val="22"/>
        </w:rPr>
        <w:t>Consultar producto Mostrar tabla</w:t>
      </w:r>
    </w:p>
    <w:p>
      <w:r>
        <w:rPr>
          <w:sz w:val="22"/>
        </w:rPr>
        <w:t>Correcto</w:t>
      </w:r>
    </w:p>
    <w:p>
      <w:r>
        <w:rPr>
          <w:sz w:val="22"/>
        </w:rPr>
        <w:t>Modificar producto Cambio reflejado Correcto</w:t>
      </w:r>
    </w:p>
    <w:p>
      <w:r>
        <w:rPr>
          <w:sz w:val="22"/>
        </w:rPr>
        <w:t>Eliminar producto   Registro eliminado  Correcto</w:t>
      </w:r>
    </w:p>
    <w:p/>
    <w:p>
      <w:r>
        <w:rPr>
          <w:sz w:val="22"/>
        </w:rPr>
        <w:t>Cuadro 2: Resultados de pruebas funcionales.</w:t>
      </w:r>
    </w:p>
    <w:p/>
    <w:p>
      <w:r>
        <w:rPr>
          <w:sz w:val="22"/>
        </w:rPr>
        <w:t>6.3. Pruebas de rendimiento</w:t>
      </w:r>
    </w:p>
    <w:p>
      <w:r>
        <w:rPr>
          <w:sz w:val="22"/>
        </w:rPr>
        <w:t>Simulacio´n de mu´ltiples usuarios, sistema estable.</w:t>
      </w:r>
    </w:p>
    <w:p/>
    <w:p>
      <w:r>
        <w:rPr>
          <w:sz w:val="22"/>
        </w:rPr>
        <w:t>6.4. Pruebas de seguridad</w:t>
      </w:r>
    </w:p>
    <w:p>
      <w:r>
        <w:rPr>
          <w:sz w:val="22"/>
        </w:rPr>
        <w:t>Validaci´on de entradas, protecci´on ba´sica contra SQL Injection.</w:t>
      </w:r>
    </w:p>
    <w:p/>
    <w:p>
      <w:r>
        <w:rPr>
          <w:sz w:val="22"/>
        </w:rPr>
        <w:t>6.5. Pruebas de usabilidad</w:t>
      </w:r>
    </w:p>
    <w:p>
      <w:r>
        <w:rPr>
          <w:sz w:val="22"/>
        </w:rPr>
        <w:t>Interfaz intuitiva, fa´cil de operar.</w:t>
      </w:r>
    </w:p>
    <w:p/>
    <w:p>
      <w:r>
        <w:rPr>
          <w:sz w:val="22"/>
        </w:rPr>
        <w:t>7. Resultados</w:t>
      </w:r>
    </w:p>
    <w:p/>
    <w:p>
      <w:r>
        <w:rPr>
          <w:sz w:val="22"/>
        </w:rPr>
        <w:t>Prueba</w:t>
      </w:r>
    </w:p>
    <w:p>
      <w:r>
        <w:rPr>
          <w:sz w:val="22"/>
        </w:rPr>
        <w:t>Resultado esperado</w:t>
      </w:r>
    </w:p>
    <w:p>
      <w:r>
        <w:rPr>
          <w:sz w:val="22"/>
        </w:rPr>
        <w:t>Resultado obtenido</w:t>
      </w:r>
    </w:p>
    <w:p>
      <w:r>
        <w:rPr>
          <w:sz w:val="22"/>
        </w:rPr>
        <w:t>Registro de producto</w:t>
      </w:r>
    </w:p>
    <w:p>
      <w:r>
        <w:rPr>
          <w:sz w:val="22"/>
        </w:rPr>
        <w:t>Guardar producto en DB</w:t>
      </w:r>
    </w:p>
    <w:p>
      <w:r>
        <w:rPr>
          <w:sz w:val="22"/>
        </w:rPr>
        <w:t>Correcto</w:t>
      </w:r>
    </w:p>
    <w:p>
      <w:r>
        <w:rPr>
          <w:sz w:val="22"/>
        </w:rPr>
        <w:t>Consulta de datos</w:t>
      </w:r>
    </w:p>
    <w:p>
      <w:r>
        <w:rPr>
          <w:sz w:val="22"/>
        </w:rPr>
        <w:t>Listar productos</w:t>
      </w:r>
    </w:p>
    <w:p>
      <w:r>
        <w:rPr>
          <w:sz w:val="22"/>
        </w:rPr>
        <w:t>Correcto</w:t>
      </w:r>
    </w:p>
    <w:p>
      <w:r>
        <w:rPr>
          <w:sz w:val="22"/>
        </w:rPr>
        <w:t>Actualizacio´n de producto</w:t>
      </w:r>
    </w:p>
    <w:p>
      <w:r>
        <w:rPr>
          <w:sz w:val="22"/>
        </w:rPr>
        <w:t>Modificar producto</w:t>
      </w:r>
    </w:p>
    <w:p>
      <w:r>
        <w:rPr>
          <w:sz w:val="22"/>
        </w:rPr>
        <w:t>Correcto</w:t>
      </w:r>
    </w:p>
    <w:p>
      <w:r>
        <w:rPr>
          <w:sz w:val="22"/>
        </w:rPr>
        <w:t>Eliminacio´n de producto</w:t>
      </w:r>
    </w:p>
    <w:p>
      <w:r>
        <w:rPr>
          <w:sz w:val="22"/>
        </w:rPr>
        <w:t>Borrar producto</w:t>
      </w:r>
    </w:p>
    <w:p>
      <w:r>
        <w:rPr>
          <w:sz w:val="22"/>
        </w:rPr>
        <w:t>Correcto</w:t>
      </w:r>
    </w:p>
    <w:p>
      <w:r>
        <w:rPr>
          <w:sz w:val="22"/>
        </w:rPr>
        <w:t>Carga de mu´ltiples usuarios Servidor estable</w:t>
      </w:r>
    </w:p>
    <w:p>
      <w:r>
        <w:rPr>
          <w:sz w:val="22"/>
        </w:rPr>
        <w:t>Correcto</w:t>
      </w:r>
    </w:p>
    <w:p>
      <w:r>
        <w:rPr>
          <w:sz w:val="22"/>
        </w:rPr>
        <w:t>Cuadro 3: Resultados de pruebas funcionales y de rendimiento.</w:t>
      </w:r>
    </w:p>
    <w:p/>
    <w:p/>
    <w:p/>
    <w:p>
      <w:r>
        <w:br w:type="page"/>
      </w:r>
    </w:p>
    <w:p>
      <w:r>
        <w:rPr>
          <w:sz w:val="22"/>
        </w:rPr>
        <w:t>8</w:t>
      </w:r>
    </w:p>
    <w:p/>
    <w:p>
      <w:r>
        <w:rPr>
          <w:sz w:val="22"/>
        </w:rPr>
        <w:t>Figura 8: Interfaz - Eliminacio´n de producto</w:t>
      </w:r>
    </w:p>
    <w:p/>
    <w:p>
      <w:r>
        <w:rPr>
          <w:sz w:val="22"/>
        </w:rPr>
        <w:t>Figura 9: Interfaz - Actualizacio´n de producto</w:t>
      </w:r>
    </w:p>
    <w:p/>
    <w:p>
      <w:r>
        <w:rPr>
          <w:sz w:val="22"/>
        </w:rPr>
        <w:t>Figura 10: Interfaz - Registro de producto</w:t>
      </w:r>
    </w:p>
    <w:p/>
    <w:p>
      <w:r>
        <w:rPr>
          <w:sz w:val="22"/>
        </w:rPr>
        <w:t>8. Repositorios GitHub</w:t>
      </w:r>
    </w:p>
    <w:p>
      <w:r>
        <w:rPr>
          <w:sz w:val="22"/>
        </w:rPr>
        <w:t>Backend:  https://github.com/jemartinezs-arch/backend.git</w:t>
      </w:r>
    </w:p>
    <w:p>
      <w:r>
        <w:rPr>
          <w:sz w:val="22"/>
        </w:rPr>
        <w:t>Frontend:  https://github.com/jemartinezs-arch/frontend.git</w:t>
      </w:r>
    </w:p>
    <w:p>
      <w:r>
        <w:rPr>
          <w:sz w:val="22"/>
        </w:rPr>
        <w:t>Base de datos: https://github.com/jemartinezs-arch/db.git</w:t>
      </w:r>
    </w:p>
    <w:p/>
    <w:p>
      <w:r>
        <w:br w:type="page"/>
      </w:r>
    </w:p>
    <w:p>
      <w:r>
        <w:rPr>
          <w:sz w:val="22"/>
        </w:rPr>
        <w:t>9</w:t>
      </w:r>
    </w:p>
    <w:p/>
    <w:p/>
    <w:p>
      <w:r>
        <w:rPr>
          <w:sz w:val="22"/>
        </w:rPr>
        <w:t>Figura 11: Repositorios GitHub</w:t>
      </w:r>
    </w:p>
    <w:p>
      <w:r>
        <w:rPr>
          <w:sz w:val="22"/>
        </w:rPr>
        <w:t>9. Conclusiones</w:t>
      </w:r>
    </w:p>
    <w:p>
      <w:r>
        <w:rPr>
          <w:sz w:val="22"/>
        </w:rPr>
        <w:t>La aplicaci´on fullstack es funcional y cumple con las operaciones CRUD.</w:t>
      </w:r>
    </w:p>
    <w:p>
      <w:r>
        <w:rPr>
          <w:sz w:val="22"/>
        </w:rPr>
        <w:t>La integracio´n entre React, Express y MySQL es estable y confiable.</w:t>
      </w:r>
    </w:p>
    <w:p/>
    <w:p>
      <w:r>
        <w:rPr>
          <w:sz w:val="22"/>
        </w:rPr>
        <w:t>10. Referencias</w:t>
      </w:r>
    </w:p>
    <w:p>
      <w:r>
        <w:rPr>
          <w:sz w:val="22"/>
        </w:rPr>
        <w:t>Fazt. (2021). MERN MySQL CRUD [Repositorio GitHub]. https://github.com/</w:t>
      </w:r>
    </w:p>
    <w:p>
      <w:r>
        <w:rPr>
          <w:sz w:val="22"/>
        </w:rPr>
        <w:t>fazt/mern-mysql-crud</w:t>
      </w:r>
    </w:p>
    <w:p>
      <w:r>
        <w:rPr>
          <w:sz w:val="22"/>
        </w:rPr>
        <w:t>Video de referencia:  https://www.youtube.com/watch?v=dJbd7BYofp4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