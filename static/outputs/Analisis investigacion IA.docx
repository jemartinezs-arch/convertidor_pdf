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Jhoan Estiven Martinez Sabogal</w:t>
      </w:r>
    </w:p>
    <w:p>
      <w:pPr>
        <w:spacing w:after="120"/>
      </w:pPr>
      <w:r>
        <w:t>Metodos y Tecnicas de Investigacion 6131</w:t>
      </w:r>
    </w:p>
    <w:p>
      <w:pPr>
        <w:spacing w:after="120"/>
      </w:pPr>
      <w:r>
        <w:t>Análisis de Investigación en IA y Métodos de Investigación</w:t>
      </w:r>
    </w:p>
    <w:p>
      <w:pPr>
        <w:spacing w:after="120"/>
      </w:pPr>
      <w:r>
        <w:t>1. Planteamiento del problema: ¿Cuál es el problema de investigación que aborda el</w:t>
      </w:r>
    </w:p>
    <w:p>
      <w:pPr>
        <w:spacing w:after="120"/>
      </w:pPr>
      <w:r>
        <w:t>artículo?</w:t>
      </w:r>
    </w:p>
    <w:p>
      <w:pPr>
        <w:spacing w:after="120"/>
      </w:pPr>
      <w:r>
        <w:t>R/: Dependencia y calidad ante la toma de decisión del humano consultando a la IA.</w:t>
      </w:r>
    </w:p>
    <w:p>
      <w:pPr>
        <w:spacing w:after="120"/>
      </w:pPr>
      <w:r>
        <w:t>2. Formulación del problema: Redacta con tus palabras la pregunta principal que busca</w:t>
      </w:r>
    </w:p>
    <w:p>
      <w:pPr>
        <w:spacing w:after="120"/>
      </w:pPr>
      <w:r>
        <w:t>responder la investigación.</w:t>
      </w:r>
    </w:p>
    <w:p>
      <w:pPr>
        <w:spacing w:after="120"/>
      </w:pPr>
      <w:r>
        <w:t>R/: ¿ Qué decisión toma un humano al consultar con la IA, dependencia, consejo,</w:t>
      </w:r>
    </w:p>
    <w:p>
      <w:pPr>
        <w:spacing w:after="120"/>
      </w:pPr>
      <w:r>
        <w:t>complemento, toma decisiones acertadas o erróneas?</w:t>
      </w:r>
    </w:p>
    <w:p>
      <w:pPr>
        <w:spacing w:after="120"/>
      </w:pPr>
      <w:r>
        <w:t>3. Objetivos: Identifica el objetivo general y al menos tres objetivos específicos del estudio.</w:t>
      </w:r>
    </w:p>
    <w:p>
      <w:pPr>
        <w:pStyle w:val="Heading2"/>
      </w:pPr>
      <w:r>
        <w:t>R/:</w:t>
      </w:r>
    </w:p>
    <w:p>
      <w:pPr>
        <w:spacing w:after="120"/>
      </w:pPr>
      <w:r>
        <w:t>Objetivo general :</w:t>
      </w:r>
    </w:p>
    <w:p>
      <w:pPr>
        <w:spacing w:after="120"/>
      </w:pPr>
      <w:r>
        <w:t>Analizar e investigar la toma de decisiones de los seres humanos, al navegar o</w:t>
      </w:r>
    </w:p>
    <w:p>
      <w:pPr>
        <w:spacing w:after="120"/>
      </w:pPr>
      <w:r>
        <w:t>interactuar con la IA.</w:t>
      </w:r>
    </w:p>
    <w:p>
      <w:pPr>
        <w:spacing w:after="120"/>
      </w:pPr>
      <w:r>
        <w:t>Objetivos específicos:</w:t>
      </w:r>
    </w:p>
    <w:p>
      <w:pPr>
        <w:spacing w:after="120"/>
      </w:pPr>
      <w:r>
        <w:t>• Analizar la toma de decisiones de población que recurre a la IA para</w:t>
      </w:r>
    </w:p>
    <w:p>
      <w:pPr>
        <w:spacing w:after="120"/>
      </w:pPr>
      <w:r>
        <w:t>desarrollar tareas diarias.</w:t>
      </w:r>
    </w:p>
    <w:p>
      <w:pPr>
        <w:spacing w:after="120"/>
      </w:pPr>
      <w:r>
        <w:t>• Evaluar la dependencia del humano para rechazar o aceptar una</w:t>
      </w:r>
    </w:p>
    <w:p>
      <w:pPr>
        <w:spacing w:after="120"/>
      </w:pPr>
      <w:r>
        <w:t>recomendación inicial basada por la IA.</w:t>
      </w:r>
    </w:p>
    <w:p>
      <w:pPr>
        <w:spacing w:after="120"/>
      </w:pPr>
      <w:r>
        <w:t>• Comprender como el humano asistido por IA rechaza o aprueba las</w:t>
      </w:r>
    </w:p>
    <w:p>
      <w:pPr>
        <w:spacing w:after="120"/>
      </w:pPr>
      <w:r>
        <w:t>recomendaciones, en datos de investigadores tomando estadísticas mixtas de</w:t>
      </w:r>
    </w:p>
    <w:p>
      <w:pPr>
        <w:spacing w:after="120"/>
      </w:pPr>
      <w:r>
        <w:t>habilidades para detectar errores de la IA.</w:t>
      </w:r>
    </w:p>
    <w:p>
      <w:pPr>
        <w:spacing w:after="120"/>
      </w:pPr>
      <w:r>
        <w:t>4. Justificación: Explica por qué esta investigación es relevante según los autores.</w:t>
      </w:r>
    </w:p>
    <w:p>
      <w:pPr>
        <w:spacing w:after="120"/>
      </w:pPr>
      <w:r>
        <w:t>• Los autores no solo trabajaron en la toma de decisiones del ser humano frente</w:t>
      </w:r>
    </w:p>
    <w:p>
      <w:pPr>
        <w:spacing w:after="120"/>
      </w:pPr>
      <w:r>
        <w:t>a una recomendación de IA, como buena investigación también tomaron la</w:t>
      </w:r>
    </w:p>
    <w:p>
      <w:pPr>
        <w:spacing w:after="120"/>
      </w:pPr>
      <w:r>
        <w:t>dependencia del ser humano cuando da una opinión inicial a cuando la da</w:t>
      </w:r>
    </w:p>
    <w:p>
      <w:pPr>
        <w:spacing w:after="120"/>
      </w:pPr>
      <w:r>
        <w:t>después de haber escuchado una inicial frente a recomendaciones de otra</w:t>
      </w:r>
    </w:p>
    <w:p>
      <w:pPr>
        <w:spacing w:after="120"/>
      </w:pPr>
      <w:r>
        <w:t>población, para saber si las opiniones varían o la primera los hace cambiar de</w:t>
      </w:r>
    </w:p>
    <w:p>
      <w:pPr>
        <w:spacing w:after="120"/>
      </w:pPr>
      <w:r>
        <w:t>parecer (decisión secuencial), lo mismo pasa al tomar una decisión frente a una</w:t>
      </w:r>
    </w:p>
    <w:p>
      <w:pPr>
        <w:spacing w:after="120"/>
      </w:pPr>
      <w:r>
        <w:t>recomendación de la IA. Los seres humanos nos estamos acostumbrando a que</w:t>
      </w:r>
    </w:p>
    <w:p>
      <w:pPr>
        <w:spacing w:after="120"/>
      </w:pPr>
      <w:r>
        <w:t>la tecnología haga el trabajo sucio por nosotros, pero no nos damos cuenta en</w:t>
      </w:r>
    </w:p>
    <w:p>
      <w:pPr>
        <w:spacing w:after="120"/>
      </w:pPr>
      <w:r>
        <w:t>que la tecnología es una manipulación diseñada por el ser humano, la IA aun</w:t>
      </w:r>
    </w:p>
    <w:p>
      <w:pPr>
        <w:spacing w:after="120"/>
      </w:pPr>
      <w:r>
        <w:t>no es completa como se hace ver, fue diseñada para dar una recomendación y</w:t>
      </w:r>
    </w:p>
    <w:p>
      <w:pPr>
        <w:spacing w:after="120"/>
      </w:pPr>
      <w:r>
        <w:t>agilizar procesos de elaboración, no para solucionarlos por completo.</w:t>
      </w:r>
    </w:p>
    <w:p>
      <w:r>
        <w:br w:type="page"/>
      </w:r>
    </w:p>
    <w:p>
      <w:pPr>
        <w:spacing w:after="120"/>
      </w:pPr>
      <w:r>
        <w:t>• Mal manejo de la IA, uno de los autores nos explica que la toma de decisiones</w:t>
      </w:r>
    </w:p>
    <w:p>
      <w:pPr>
        <w:spacing w:after="120"/>
      </w:pPr>
      <w:r>
        <w:t>se puede llevar con una operación matemática, y es dividiendo las decisiones</w:t>
      </w:r>
    </w:p>
    <w:p>
      <w:pPr>
        <w:spacing w:after="120"/>
      </w:pPr>
      <w:r>
        <w:t>acertadas con el número de decisiones totales. En este contexto, si el humano</w:t>
      </w:r>
    </w:p>
    <w:p>
      <w:pPr>
        <w:spacing w:after="120"/>
      </w:pPr>
      <w:r>
        <w:t>acepta todas las recomendaciones correctas y rechaza todas las incorrectas, se</w:t>
      </w:r>
    </w:p>
    <w:p>
      <w:pPr>
        <w:spacing w:after="120"/>
      </w:pPr>
      <w:r>
        <w:t>alcanzaría una exactitud final del 100%. Sin embargo, como se indicó antes, la</w:t>
      </w:r>
    </w:p>
    <w:p>
      <w:pPr>
        <w:spacing w:after="120"/>
      </w:pPr>
      <w:r>
        <w:t>evidencia empírica muestra que lograr dependencia adecuada en la práctica es</w:t>
      </w:r>
    </w:p>
    <w:p>
      <w:pPr>
        <w:spacing w:after="120"/>
      </w:pPr>
      <w:r>
        <w:t>difícil (Fok &amp; Weld, 2024; Schemmer et al., 2022).</w:t>
      </w:r>
    </w:p>
    <w:p>
      <w:pPr>
        <w:spacing w:after="120"/>
      </w:pPr>
      <w:r>
        <w:t>•  Los autores también hablan sobre un factor clave como la confianza para la</w:t>
      </w:r>
    </w:p>
    <w:p>
      <w:pPr>
        <w:spacing w:after="120"/>
      </w:pPr>
      <w:r>
        <w:t>toma de decisiones. Por ejemplo, Dunning et al. (2024) muestran que las</w:t>
      </w:r>
    </w:p>
    <w:p>
      <w:pPr>
        <w:spacing w:after="120"/>
      </w:pPr>
      <w:r>
        <w:t>personas tienden a depender demasiado de sistemas muy precisos, pero a</w:t>
      </w:r>
    </w:p>
    <w:p>
      <w:pPr>
        <w:spacing w:after="120"/>
      </w:pPr>
      <w:r>
        <w:t>subutilizarlos si su confiabilidad es baja.</w:t>
      </w:r>
    </w:p>
    <w:p>
      <w:pPr>
        <w:spacing w:after="120"/>
      </w:pPr>
      <w:r>
        <w:t>5. Tipo de investigación: ¿Qué tipo de investigación se realiza (experimental, descriptiva,</w:t>
      </w:r>
    </w:p>
    <w:p>
      <w:pPr>
        <w:spacing w:after="120"/>
      </w:pPr>
      <w:r>
        <w:t>correlacional, etc.)? Justifica tu respuesta.</w:t>
      </w:r>
    </w:p>
    <w:p>
      <w:pPr>
        <w:spacing w:after="120"/>
      </w:pPr>
      <w:r>
        <w:t>Es una investigación teórica, ya que es una investigación de múltiples autores que</w:t>
      </w:r>
    </w:p>
    <w:p>
      <w:pPr>
        <w:spacing w:after="120"/>
      </w:pPr>
      <w:r>
        <w:t>buscan brindar conocimiento a los lectores interesados por el tema, también podría</w:t>
      </w:r>
    </w:p>
    <w:p>
      <w:pPr>
        <w:spacing w:after="120"/>
      </w:pPr>
      <w:r>
        <w:t>ser descriptiva porque no le interesa buscar causas o consecuencias solo tener una</w:t>
      </w:r>
    </w:p>
    <w:p>
      <w:pPr>
        <w:spacing w:after="120"/>
      </w:pPr>
      <w:r>
        <w:t>visión clara ante la dependencia del ser humano en la toma de decisiones al consultar</w:t>
      </w:r>
    </w:p>
    <w:p>
      <w:pPr>
        <w:spacing w:after="120"/>
      </w:pPr>
      <w:r>
        <w:t>la IA.</w:t>
      </w:r>
    </w:p>
    <w:p>
      <w:pPr>
        <w:spacing w:after="120"/>
      </w:pPr>
      <w:r>
        <w:t>6. Hipótesis: Identifica las hipótesis principales del estudio, si las hay.</w:t>
      </w:r>
    </w:p>
    <w:p>
      <w:pPr>
        <w:spacing w:after="120"/>
      </w:pPr>
      <w:r>
        <w:t>Como hipótesis frente al artículo veo una consecuencia la cual es la toma de decisiones</w:t>
      </w:r>
    </w:p>
    <w:p>
      <w:pPr>
        <w:spacing w:after="120"/>
      </w:pPr>
      <w:r>
        <w:t>erróneas del ser humano asistido por la IA, al no saber utilizar las consultas o</w:t>
      </w:r>
    </w:p>
    <w:p>
      <w:pPr>
        <w:spacing w:after="120"/>
      </w:pPr>
      <w:r>
        <w:t>recomendaciones generadas por la IA se toman decisiones incorrectas las cuales</w:t>
      </w:r>
    </w:p>
    <w:p>
      <w:pPr>
        <w:spacing w:after="120"/>
      </w:pPr>
      <w:r>
        <w:t>creemos que son correctas, no solo estamos dando una respuesta incorrecta, también</w:t>
      </w:r>
    </w:p>
    <w:p>
      <w:pPr>
        <w:spacing w:after="120"/>
      </w:pPr>
      <w:r>
        <w:t>estamos llevándonos un conocimiento  erróneo.</w:t>
      </w:r>
    </w:p>
    <w:p>
      <w:pPr>
        <w:spacing w:after="120"/>
      </w:pPr>
      <w:r>
        <w:t>Aunque la población asistida por la IA que toman estas decisiones también hay</w:t>
      </w:r>
    </w:p>
    <w:p>
      <w:pPr>
        <w:spacing w:after="120"/>
      </w:pPr>
      <w:r>
        <w:t>humanos que toman decisiones correctas  como dependencias adecuadas o detección</w:t>
      </w:r>
    </w:p>
    <w:p>
      <w:pPr>
        <w:spacing w:after="120"/>
      </w:pPr>
      <w:r>
        <w:t>de señales, pero muchas veces estas también son guiadas por múltiples factores como</w:t>
      </w:r>
    </w:p>
    <w:p>
      <w:pPr>
        <w:spacing w:after="120"/>
      </w:pPr>
      <w:r>
        <w:t>la confianza, decisiones secuenciales, dependencia, sobrealianza.</w:t>
      </w:r>
    </w:p>
    <w:p>
      <w:pPr>
        <w:spacing w:after="120"/>
      </w:pPr>
      <w:r>
        <w:t>Marco teórico: ¿Qué teorías o conceptos fundamentales sustentan esta investigación?</w:t>
      </w:r>
    </w:p>
    <w:p>
      <w:r>
        <w:br w:type="page"/>
      </w:r>
    </w:p>
    <w:p>
      <w:pPr>
        <w:spacing w:after="120"/>
      </w:pPr>
      <w:r>
        <w:t>• Dependencia: La investigación utiliza este concepto para observar el</w:t>
      </w:r>
    </w:p>
    <w:p>
      <w:pPr>
        <w:spacing w:after="120"/>
      </w:pPr>
      <w:r>
        <w:t>comportamiento humano de aceptación o rechazar recomendaciones de la IA.</w:t>
      </w:r>
    </w:p>
    <w:p>
      <w:pPr>
        <w:spacing w:after="120"/>
      </w:pPr>
      <w:r>
        <w:t>• Decisiones: investiga las múltiples decisiones del humano asistido por la IA</w:t>
      </w:r>
    </w:p>
    <w:p>
      <w:pPr>
        <w:spacing w:after="120"/>
      </w:pPr>
      <w:r>
        <w:t>para buscar su justificación o razón de elección frente a las recomendaciones</w:t>
      </w:r>
    </w:p>
    <w:p>
      <w:pPr>
        <w:spacing w:after="120"/>
      </w:pPr>
      <w:r>
        <w:t>de la IA.</w:t>
      </w:r>
    </w:p>
    <w:p>
      <w:pPr>
        <w:spacing w:after="120"/>
      </w:pPr>
      <w:r>
        <w:t>• Confianza: Actitud que se va forjando en el ser humano mientras avanza el</w:t>
      </w:r>
    </w:p>
    <w:p>
      <w:pPr>
        <w:spacing w:after="120"/>
      </w:pPr>
      <w:r>
        <w:t>tiempo, que lo hace tomar decisiones.</w:t>
      </w:r>
    </w:p>
    <w:p>
      <w:pPr>
        <w:spacing w:after="120"/>
      </w:pPr>
      <w:r>
        <w:t>2. Estado del arte: ¿Qué investigaciones previas citan los autores como antecedentes</w:t>
      </w:r>
    </w:p>
    <w:p>
      <w:pPr>
        <w:spacing w:after="120"/>
      </w:pPr>
      <w:r>
        <w:t>importantes para su estudio?</w:t>
      </w:r>
    </w:p>
    <w:p>
      <w:pPr>
        <w:spacing w:after="120"/>
      </w:pPr>
      <w:r>
        <w:t>• Emociones o sentidos :Langer et al. (2024); Hautus et al. (2021): aplican la</w:t>
      </w:r>
    </w:p>
    <w:p>
      <w:pPr>
        <w:spacing w:after="120"/>
      </w:pPr>
      <w:r>
        <w:t>teoría de detección de señales para analizar la capacidad humana de detectar</w:t>
      </w:r>
    </w:p>
    <w:p>
      <w:pPr>
        <w:spacing w:after="120"/>
      </w:pPr>
      <w:r>
        <w:t>errores de la IA.</w:t>
      </w:r>
    </w:p>
    <w:p>
      <w:pPr>
        <w:spacing w:after="120"/>
      </w:pPr>
      <w:r>
        <w:t>• Automatización de trabajo: De-Arteaga et al. (2020): necesidad de supervisión</w:t>
      </w:r>
    </w:p>
    <w:p>
      <w:pPr>
        <w:spacing w:after="120"/>
      </w:pPr>
      <w:r>
        <w:t>humana en contextos de alto riesgo.</w:t>
      </w:r>
    </w:p>
    <w:p>
      <w:pPr>
        <w:spacing w:after="120"/>
      </w:pPr>
      <w:r>
        <w:t>eibig et al. (2022): aplicación en salud.</w:t>
      </w:r>
    </w:p>
    <w:p>
      <w:pPr>
        <w:spacing w:after="120"/>
      </w:pPr>
      <w:r>
        <w:t>Lima et al. (2021): aplicación en justicia penal.</w:t>
      </w:r>
    </w:p>
    <w:p>
      <w:pPr>
        <w:spacing w:after="120"/>
      </w:pPr>
      <w:r>
        <w:t>• Mal dependencia frente a la toma de decisiones: Schemmer et al. (2022): meta-</w:t>
      </w:r>
    </w:p>
    <w:p>
      <w:pPr>
        <w:spacing w:after="120"/>
      </w:pPr>
      <w:r>
        <w:t>estudio que muestra que las explicaciones suelen no mejorar la exactitud.</w:t>
      </w:r>
    </w:p>
    <w:p>
      <w:pPr>
        <w:spacing w:after="120"/>
      </w:pPr>
      <w:r>
        <w:t>3. Definición de conceptos: ¿Cómo definen los autores los conceptos clave de "reliance" y</w:t>
      </w:r>
    </w:p>
    <w:p>
      <w:pPr>
        <w:spacing w:after="120"/>
      </w:pPr>
      <w:r>
        <w:t>"decision quality"?</w:t>
      </w:r>
    </w:p>
    <w:p>
      <w:pPr>
        <w:spacing w:after="120"/>
      </w:pPr>
      <w:r>
        <w:t>Conducta observable (Reliance): observa a los humanos asistidos por IA y analiza el tipo de</w:t>
      </w:r>
    </w:p>
    <w:p>
      <w:pPr>
        <w:spacing w:after="120"/>
      </w:pPr>
      <w:r>
        <w:t>dependencia al tomar una decisión.</w:t>
      </w:r>
    </w:p>
    <w:p>
      <w:pPr>
        <w:spacing w:after="120"/>
      </w:pPr>
      <w:r>
        <w:t>Decision quality: se mide por exactitud donde se analiza si acepta o rechaza correctamente</w:t>
      </w:r>
    </w:p>
    <w:p>
      <w:pPr>
        <w:spacing w:after="120"/>
      </w:pPr>
      <w:r>
        <w:t>las recomendaciones que cree incorrectas generadas por la IA.</w:t>
      </w:r>
    </w:p>
    <w:p>
      <w:pPr>
        <w:spacing w:after="120"/>
      </w:pPr>
      <w:r>
        <w:t>se realiza con una prueba que se puede decir que es matematica donde se toma las</w:t>
      </w:r>
    </w:p>
    <w:p>
      <w:pPr>
        <w:spacing w:after="120"/>
      </w:pPr>
      <w:r>
        <w:t>decisiones correctas y se divide por las decisiones totales para dar una exactitud de</w:t>
      </w:r>
    </w:p>
    <w:p>
      <w:pPr>
        <w:spacing w:after="120"/>
      </w:pPr>
      <w:r>
        <w:t>decisiones, así poder descartar las incorrectas. Ejemplo: En este contexto, si el humano</w:t>
      </w:r>
    </w:p>
    <w:p>
      <w:pPr>
        <w:spacing w:after="120"/>
      </w:pPr>
      <w:r>
        <w:t>acepta todas las recomendaciones correctas y rechaza todas las incorrectas, se alcanzaría</w:t>
      </w:r>
    </w:p>
    <w:p>
      <w:pPr>
        <w:spacing w:after="120"/>
      </w:pPr>
      <w:r>
        <w:t>una exactitud final del 100%. (Fok &amp; Weld, 2024; Schemmer et al., 2022).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