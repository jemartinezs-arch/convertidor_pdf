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1. Base de Datos: Biblioteca</w:t>
      </w:r>
    </w:p>
    <w:p>
      <w:pPr>
        <w:spacing w:after="120"/>
      </w:pPr>
      <w:r>
        <w:t>Libros</w:t>
      </w:r>
    </w:p>
    <w:p>
      <w:pPr>
        <w:spacing w:after="120"/>
      </w:pPr>
      <w:r>
        <w:t>Id Libro</w:t>
      </w:r>
    </w:p>
    <w:p>
      <w:pPr>
        <w:spacing w:after="120"/>
      </w:pPr>
      <w:r>
        <w:t>Identificador único del libro</w:t>
      </w:r>
    </w:p>
    <w:p>
      <w:pPr>
        <w:spacing w:after="120"/>
      </w:pPr>
      <w:r>
        <w:t>titulo</w:t>
      </w:r>
    </w:p>
    <w:p>
      <w:pPr>
        <w:spacing w:after="120"/>
      </w:pPr>
      <w:r>
        <w:t>Título del libro</w:t>
      </w:r>
    </w:p>
    <w:p>
      <w:pPr>
        <w:spacing w:after="120"/>
      </w:pPr>
      <w:r>
        <w:t>editorial</w:t>
      </w:r>
    </w:p>
    <w:p>
      <w:pPr>
        <w:spacing w:after="120"/>
      </w:pPr>
      <w:r>
        <w:t>Editorial que publicó el libro</w:t>
      </w:r>
    </w:p>
    <w:p>
      <w:pPr>
        <w:spacing w:after="120"/>
      </w:pPr>
      <w:r>
        <w:t>Año publicacion</w:t>
      </w:r>
    </w:p>
    <w:p>
      <w:pPr>
        <w:spacing w:after="120"/>
      </w:pPr>
      <w:r>
        <w:t>Año en que se publicó</w:t>
      </w:r>
    </w:p>
    <w:p>
      <w:pPr>
        <w:spacing w:after="120"/>
      </w:pPr>
      <w:r>
        <w:t>Categoria id</w:t>
      </w:r>
    </w:p>
    <w:p>
      <w:pPr>
        <w:spacing w:after="120"/>
      </w:pPr>
      <w:r>
        <w:t>Categoría a la que pertenece</w:t>
      </w:r>
    </w:p>
    <w:p>
      <w:pPr>
        <w:spacing w:after="120"/>
      </w:pPr>
      <w:r>
        <w:t>ubicacion</w:t>
      </w:r>
    </w:p>
    <w:p>
      <w:pPr>
        <w:spacing w:after="120"/>
      </w:pPr>
      <w:r>
        <w:t>Ubicación física en la biblioteca</w:t>
      </w:r>
    </w:p>
    <w:p>
      <w:pPr>
        <w:spacing w:after="120"/>
      </w:pPr>
      <w:r>
        <w:t>Ejemplares totales</w:t>
      </w:r>
    </w:p>
    <w:p>
      <w:pPr>
        <w:spacing w:after="120"/>
      </w:pPr>
      <w:r>
        <w:t>Cantidad total de ejemplares</w:t>
      </w:r>
    </w:p>
    <w:p>
      <w:pPr>
        <w:spacing w:after="120"/>
      </w:pPr>
      <w:r>
        <w:t>Ejemplares disponibles</w:t>
      </w:r>
    </w:p>
    <w:p>
      <w:pPr>
        <w:spacing w:after="120"/>
      </w:pPr>
      <w:r>
        <w:t>Cantidad disponible para préstamo</w:t>
      </w:r>
    </w:p>
    <w:p>
      <w:pPr>
        <w:spacing w:after="120"/>
      </w:pPr>
      <w:r>
        <w:t>Autores</w:t>
      </w:r>
    </w:p>
    <w:p>
      <w:pPr>
        <w:spacing w:after="120"/>
      </w:pPr>
      <w:r>
        <w:t>Id autor</w:t>
      </w:r>
    </w:p>
    <w:p>
      <w:pPr>
        <w:spacing w:after="120"/>
      </w:pPr>
      <w:r>
        <w:t>Identificador único del autor</w:t>
      </w:r>
    </w:p>
    <w:p>
      <w:pPr>
        <w:spacing w:after="120"/>
      </w:pPr>
      <w:r>
        <w:t>nombre</w:t>
      </w:r>
    </w:p>
    <w:p>
      <w:pPr>
        <w:spacing w:after="120"/>
      </w:pPr>
      <w:r>
        <w:t>Nombre del autor</w:t>
      </w:r>
    </w:p>
    <w:p>
      <w:pPr>
        <w:spacing w:after="120"/>
      </w:pPr>
      <w:r>
        <w:t>apellido</w:t>
      </w:r>
    </w:p>
    <w:p>
      <w:pPr>
        <w:spacing w:after="120"/>
      </w:pPr>
      <w:r>
        <w:t>Apellido del autor</w:t>
      </w:r>
    </w:p>
    <w:p>
      <w:pPr>
        <w:spacing w:after="120"/>
      </w:pPr>
      <w:r>
        <w:t>Fecha nacimiento</w:t>
      </w:r>
    </w:p>
    <w:p>
      <w:pPr>
        <w:spacing w:after="120"/>
      </w:pPr>
      <w:r>
        <w:t>Fecha de nacimiento del autor</w:t>
      </w:r>
    </w:p>
    <w:p>
      <w:pPr>
        <w:spacing w:after="120"/>
      </w:pPr>
      <w:r>
        <w:t>nacionalidad</w:t>
      </w:r>
    </w:p>
    <w:p>
      <w:pPr>
        <w:spacing w:after="120"/>
      </w:pPr>
      <w:r>
        <w:t>País de origen</w:t>
      </w:r>
    </w:p>
    <w:p>
      <w:pPr>
        <w:spacing w:after="120"/>
      </w:pPr>
      <w:r>
        <w:t>Categorias</w:t>
      </w:r>
    </w:p>
    <w:p>
      <w:pPr>
        <w:spacing w:after="120"/>
      </w:pPr>
      <w:r>
        <w:t>Id categoria</w:t>
      </w:r>
    </w:p>
    <w:p>
      <w:pPr>
        <w:spacing w:after="120"/>
      </w:pPr>
      <w:r>
        <w:t>Identificador único de la categoría</w:t>
      </w:r>
    </w:p>
    <w:p>
      <w:pPr>
        <w:spacing w:after="120"/>
      </w:pPr>
      <w:r>
        <w:t>nombre_categoria</w:t>
      </w:r>
    </w:p>
    <w:p>
      <w:pPr>
        <w:spacing w:after="120"/>
      </w:pPr>
      <w:r>
        <w:t>Nombre de la categoría</w:t>
      </w:r>
    </w:p>
    <w:p>
      <w:pPr>
        <w:spacing w:after="120"/>
      </w:pPr>
      <w:r>
        <w:t>descripcion</w:t>
      </w:r>
    </w:p>
    <w:p>
      <w:pPr>
        <w:spacing w:after="120"/>
      </w:pPr>
      <w:r>
        <w:t>Descripción de la categoría</w:t>
      </w:r>
    </w:p>
    <w:p>
      <w:r>
        <w:br w:type="page"/>
      </w:r>
    </w:p>
    <w:p>
      <w:pPr>
        <w:spacing w:after="120"/>
      </w:pPr>
      <w:r>
        <w:t>Usuarios</w:t>
      </w:r>
    </w:p>
    <w:p>
      <w:pPr>
        <w:spacing w:after="120"/>
      </w:pPr>
      <w:r>
        <w:t>Id usuario</w:t>
      </w:r>
    </w:p>
    <w:p>
      <w:pPr>
        <w:spacing w:after="120"/>
      </w:pPr>
      <w:r>
        <w:t>Identificador único del usuario</w:t>
      </w:r>
    </w:p>
    <w:p>
      <w:pPr>
        <w:spacing w:after="120"/>
      </w:pPr>
      <w:r>
        <w:t>nombre</w:t>
      </w:r>
    </w:p>
    <w:p>
      <w:pPr>
        <w:spacing w:after="120"/>
      </w:pPr>
      <w:r>
        <w:t>Nombre del usuario</w:t>
      </w:r>
    </w:p>
    <w:p>
      <w:pPr>
        <w:spacing w:after="120"/>
      </w:pPr>
      <w:r>
        <w:t>apellido</w:t>
      </w:r>
    </w:p>
    <w:p>
      <w:pPr>
        <w:spacing w:after="120"/>
      </w:pPr>
      <w:r>
        <w:t>Apellido del usuario</w:t>
      </w:r>
    </w:p>
    <w:p>
      <w:pPr>
        <w:spacing w:after="120"/>
      </w:pPr>
      <w:r>
        <w:t>documento</w:t>
      </w:r>
    </w:p>
    <w:p>
      <w:pPr>
        <w:spacing w:after="120"/>
      </w:pPr>
      <w:r>
        <w:t>Documento de identidad</w:t>
      </w:r>
    </w:p>
    <w:p>
      <w:pPr>
        <w:spacing w:after="120"/>
      </w:pPr>
      <w:r>
        <w:t>correo</w:t>
      </w:r>
    </w:p>
    <w:p>
      <w:pPr>
        <w:spacing w:after="120"/>
      </w:pPr>
      <w:r>
        <w:t>Correo electrónico</w:t>
      </w:r>
    </w:p>
    <w:p>
      <w:pPr>
        <w:spacing w:after="120"/>
      </w:pPr>
      <w:r>
        <w:t>telefono</w:t>
      </w:r>
    </w:p>
    <w:p>
      <w:pPr>
        <w:spacing w:after="120"/>
      </w:pPr>
      <w:r>
        <w:t>Número de teléfono</w:t>
      </w:r>
    </w:p>
    <w:p>
      <w:pPr>
        <w:spacing w:after="120"/>
      </w:pPr>
      <w:r>
        <w:t>direccion</w:t>
      </w:r>
    </w:p>
    <w:p>
      <w:pPr>
        <w:spacing w:after="120"/>
      </w:pPr>
      <w:r>
        <w:t>Dirección física</w:t>
      </w:r>
    </w:p>
    <w:p>
      <w:pPr>
        <w:spacing w:after="120"/>
      </w:pPr>
      <w:r>
        <w:t>tipo_usuario</w:t>
      </w:r>
    </w:p>
    <w:p>
      <w:pPr>
        <w:spacing w:after="120"/>
      </w:pPr>
      <w:r>
        <w:t>Rol del usuario (lector, bibliotecario,</w:t>
      </w:r>
    </w:p>
    <w:p>
      <w:pPr>
        <w:spacing w:after="120"/>
      </w:pPr>
      <w:r>
        <w:t>etc.)</w:t>
      </w:r>
    </w:p>
    <w:p>
      <w:pPr>
        <w:spacing w:after="120"/>
      </w:pPr>
      <w:r>
        <w:t>Prestamos</w:t>
      </w:r>
    </w:p>
    <w:p>
      <w:pPr>
        <w:spacing w:after="120"/>
      </w:pPr>
      <w:r>
        <w:t>Id prestamo</w:t>
      </w:r>
    </w:p>
    <w:p>
      <w:pPr>
        <w:spacing w:after="120"/>
      </w:pPr>
      <w:r>
        <w:t>Identificador único del préstamo</w:t>
      </w:r>
    </w:p>
    <w:p>
      <w:pPr>
        <w:spacing w:after="120"/>
      </w:pPr>
      <w:r>
        <w:t>usuario_id</w:t>
      </w:r>
    </w:p>
    <w:p>
      <w:pPr>
        <w:spacing w:after="120"/>
      </w:pPr>
      <w:r>
        <w:t>Usuario que realiza el préstamo</w:t>
      </w:r>
    </w:p>
    <w:p>
      <w:pPr>
        <w:spacing w:after="120"/>
      </w:pPr>
      <w:r>
        <w:t>Id Libro</w:t>
      </w:r>
    </w:p>
    <w:p>
      <w:pPr>
        <w:spacing w:after="120"/>
      </w:pPr>
      <w:r>
        <w:t>Libro prestado</w:t>
      </w:r>
    </w:p>
    <w:p>
      <w:pPr>
        <w:spacing w:after="120"/>
      </w:pPr>
      <w:r>
        <w:t>fecha_prestamo</w:t>
      </w:r>
    </w:p>
    <w:p>
      <w:pPr>
        <w:spacing w:after="120"/>
      </w:pPr>
      <w:r>
        <w:t>Fecha del préstamo</w:t>
      </w:r>
    </w:p>
    <w:p>
      <w:pPr>
        <w:spacing w:after="120"/>
      </w:pPr>
      <w:r>
        <w:t>Fecha devolucion</w:t>
      </w:r>
    </w:p>
    <w:p>
      <w:pPr>
        <w:spacing w:after="120"/>
      </w:pPr>
      <w:r>
        <w:t>Fecha prevista de devolución</w:t>
      </w:r>
    </w:p>
    <w:p>
      <w:pPr>
        <w:spacing w:after="120"/>
      </w:pPr>
      <w:r>
        <w:t>estado</w:t>
      </w:r>
    </w:p>
    <w:p>
      <w:pPr>
        <w:spacing w:after="120"/>
      </w:pPr>
      <w:r>
        <w:t>Estado del préstamo (pendiente,</w:t>
      </w:r>
    </w:p>
    <w:p>
      <w:pPr>
        <w:spacing w:after="120"/>
      </w:pPr>
      <w:r>
        <w:t>devuelto, retrasado)</w:t>
      </w:r>
    </w:p>
    <w:p>
      <w:r>
        <w:br w:type="page"/>
      </w:r>
    </w:p>
    <w:p>
      <w:pPr>
        <w:spacing w:after="120"/>
      </w:pPr>
      <w:r>
        <w:t>Multas</w:t>
      </w:r>
    </w:p>
    <w:p>
      <w:pPr>
        <w:spacing w:after="120"/>
      </w:pPr>
      <w:r>
        <w:t>Id multa</w:t>
      </w:r>
    </w:p>
    <w:p>
      <w:pPr>
        <w:spacing w:after="120"/>
      </w:pPr>
      <w:r>
        <w:t>Identificador único de la multa</w:t>
      </w:r>
    </w:p>
    <w:p>
      <w:pPr>
        <w:spacing w:after="120"/>
      </w:pPr>
      <w:r>
        <w:t>prestamo_id</w:t>
      </w:r>
    </w:p>
    <w:p>
      <w:pPr>
        <w:spacing w:after="120"/>
      </w:pPr>
      <w:r>
        <w:t>Préstamo relacionado</w:t>
      </w:r>
    </w:p>
    <w:p>
      <w:pPr>
        <w:spacing w:after="120"/>
      </w:pPr>
      <w:r>
        <w:t>monto</w:t>
      </w:r>
    </w:p>
    <w:p>
      <w:pPr>
        <w:spacing w:after="120"/>
      </w:pPr>
      <w:r>
        <w:t>Valor de la multa</w:t>
      </w:r>
    </w:p>
    <w:p>
      <w:pPr>
        <w:spacing w:after="120"/>
      </w:pPr>
      <w:r>
        <w:t>motivo</w:t>
      </w:r>
    </w:p>
    <w:p>
      <w:pPr>
        <w:spacing w:after="120"/>
      </w:pPr>
      <w:r>
        <w:t>Razón de la multa (retraso, daño,</w:t>
      </w:r>
    </w:p>
    <w:p>
      <w:pPr>
        <w:spacing w:after="120"/>
      </w:pPr>
      <w:r>
        <w:t>pérdida)</w:t>
      </w:r>
    </w:p>
    <w:p>
      <w:pPr>
        <w:spacing w:after="120"/>
      </w:pPr>
      <w:r>
        <w:t>Fecha multa</w:t>
      </w:r>
    </w:p>
    <w:p>
      <w:pPr>
        <w:spacing w:after="120"/>
      </w:pPr>
      <w:r>
        <w:t>Fecha en que se generó la multa</w:t>
      </w:r>
    </w:p>
    <w:p>
      <w:pPr>
        <w:spacing w:after="120"/>
      </w:pPr>
      <w:r>
        <w:t>estado</w:t>
      </w:r>
    </w:p>
    <w:p>
      <w:pPr>
        <w:spacing w:after="120"/>
      </w:pPr>
      <w:r>
        <w:t>Estado de la multa (pendiente,</w:t>
      </w:r>
    </w:p>
    <w:p>
      <w:pPr>
        <w:spacing w:after="120"/>
      </w:pPr>
      <w:r>
        <w:t>pagada)</w:t>
      </w:r>
    </w:p>
    <w:p>
      <w:pPr>
        <w:spacing w:after="120"/>
      </w:pPr>
      <w:r>
        <w:t>Reservas</w:t>
      </w:r>
    </w:p>
    <w:p>
      <w:pPr>
        <w:spacing w:after="120"/>
      </w:pPr>
      <w:r>
        <w:t>Id reserva</w:t>
      </w:r>
    </w:p>
    <w:p>
      <w:pPr>
        <w:spacing w:after="120"/>
      </w:pPr>
      <w:r>
        <w:t>Identificador único de la reserva</w:t>
      </w:r>
    </w:p>
    <w:p>
      <w:pPr>
        <w:spacing w:after="120"/>
      </w:pPr>
      <w:r>
        <w:t>usuario_id</w:t>
      </w:r>
    </w:p>
    <w:p>
      <w:pPr>
        <w:spacing w:after="120"/>
      </w:pPr>
      <w:r>
        <w:t>Usuario que hace la reserva</w:t>
      </w:r>
    </w:p>
    <w:p>
      <w:pPr>
        <w:spacing w:after="120"/>
      </w:pPr>
      <w:r>
        <w:t>Id libro</w:t>
      </w:r>
    </w:p>
    <w:p>
      <w:pPr>
        <w:spacing w:after="120"/>
      </w:pPr>
      <w:r>
        <w:t>Libro reservado</w:t>
      </w:r>
    </w:p>
    <w:p>
      <w:pPr>
        <w:spacing w:after="120"/>
      </w:pPr>
      <w:r>
        <w:t>fecha_reserva</w:t>
      </w:r>
    </w:p>
    <w:p>
      <w:pPr>
        <w:spacing w:after="120"/>
      </w:pPr>
      <w:r>
        <w:t>Fecha en que se reservó</w:t>
      </w:r>
    </w:p>
    <w:p>
      <w:pPr>
        <w:spacing w:after="120"/>
      </w:pPr>
      <w:r>
        <w:t>estado</w:t>
      </w:r>
    </w:p>
    <w:p>
      <w:pPr>
        <w:spacing w:after="120"/>
      </w:pPr>
      <w:r>
        <w:t>Estado de la reserva (activa,</w:t>
      </w:r>
    </w:p>
    <w:p>
      <w:pPr>
        <w:spacing w:after="120"/>
      </w:pPr>
      <w:r>
        <w:t>cancelada, expirada)</w:t>
      </w:r>
    </w:p>
    <w:p>
      <w:pPr>
        <w:spacing w:after="120"/>
      </w:pPr>
      <w:r>
        <w:t>2. Normalización e identificación de dato:</w:t>
      </w:r>
    </w:p>
    <w:p>
      <w:r>
        <w:br w:type="page"/>
      </w:r>
    </w:p>
    <w:p>
      <w:pPr>
        <w:spacing w:after="120"/>
      </w:pPr>
      <w:r>
        <w:t>Modelo Entidad-Relación (MER):</w:t>
      </w:r>
    </w:p>
    <w:p>
      <w:r>
        <w:br w:type="page"/>
      </w:r>
    </w:p>
    <w:p>
      <w:pPr>
        <w:spacing w:after="120"/>
      </w:pPr>
      <w:r>
        <w:t>Modelo Físico en Oracle Live SQL:</w:t>
      </w:r>
    </w:p>
    <w:p>
      <w:pPr>
        <w:spacing w:after="120"/>
      </w:pPr>
      <w:r>
        <w:t>Libros:</w:t>
      </w:r>
    </w:p>
    <w:p>
      <w:pPr>
        <w:spacing w:after="120"/>
      </w:pPr>
      <w:r>
        <w:t>Categorías:</w:t>
      </w:r>
    </w:p>
    <w:p>
      <w:pPr>
        <w:spacing w:after="120"/>
      </w:pPr>
      <w:r>
        <w:t>Prestamos:</w:t>
      </w:r>
    </w:p>
    <w:p>
      <w:pPr>
        <w:spacing w:after="120"/>
      </w:pPr>
      <w:r>
        <w:t>Usuarios:</w:t>
      </w:r>
    </w:p>
    <w:p>
      <w:r>
        <w:br w:type="page"/>
      </w:r>
    </w:p>
    <w:p>
      <w:pPr>
        <w:spacing w:after="120"/>
      </w:pPr>
      <w:r>
        <w:t>Autor_libro:</w:t>
      </w:r>
    </w:p>
    <w:p>
      <w:pPr>
        <w:spacing w:after="120"/>
      </w:pPr>
      <w:r>
        <w:t>Autores:</w:t>
      </w:r>
    </w:p>
    <w:p>
      <w:pPr>
        <w:spacing w:after="120"/>
      </w:pPr>
      <w:r>
        <w:t>Select distinc: Elimina los duplicados de una consulta</w:t>
      </w:r>
    </w:p>
    <w:p>
      <w:pPr>
        <w:spacing w:after="120"/>
      </w:pPr>
      <w:r>
        <w:t>SELECT DISTINCT titulo</w:t>
      </w:r>
    </w:p>
    <w:p>
      <w:pPr>
        <w:pStyle w:val="Heading2"/>
      </w:pPr>
      <w:r>
        <w:t>FROM LIBROS</w:t>
      </w:r>
    </w:p>
    <w:p>
      <w:r>
        <w:br w:type="page"/>
      </w:r>
    </w:p>
    <w:p>
      <w:pPr>
        <w:spacing w:after="120"/>
      </w:pPr>
      <w:r>
        <w:t>Select between: Filtra entre una fecha</w:t>
      </w:r>
    </w:p>
    <w:p>
      <w:pPr>
        <w:pStyle w:val="Heading2"/>
      </w:pPr>
      <w:r>
        <w:t>SELECT * FROM PRESTAMOS</w:t>
      </w:r>
    </w:p>
    <w:p>
      <w:pPr>
        <w:pStyle w:val="Heading2"/>
      </w:pPr>
      <w:r>
        <w:t>WHERE FECHA_PRESTAMO BETWEEN TO_DATE('10-10-1998', 'DD-MM-YYYY')</w:t>
      </w:r>
    </w:p>
    <w:p>
      <w:pPr>
        <w:pStyle w:val="Heading2"/>
      </w:pPr>
      <w:r>
        <w:t>AND TO_DATE('17-05-1999', 'DD-MM-YYYY');</w:t>
      </w:r>
    </w:p>
    <w:p>
      <w:pPr>
        <w:spacing w:after="120"/>
      </w:pPr>
      <w:r>
        <w:t>Select Order by: Ordena en ascendente o descendente</w:t>
      </w:r>
    </w:p>
    <w:p>
      <w:pPr>
        <w:pStyle w:val="Heading2"/>
      </w:pPr>
      <w:r>
        <w:t>SELECT * FROM USUARIOS</w:t>
      </w:r>
    </w:p>
    <w:p>
      <w:pPr>
        <w:pStyle w:val="Heading2"/>
      </w:pPr>
      <w:r>
        <w:t>ORDER BY NOMBRE_USUARIO ASC;</w:t>
      </w:r>
    </w:p>
    <w:p>
      <w:pPr>
        <w:spacing w:after="120"/>
      </w:pPr>
      <w:r>
        <w:t>Select Multitabla: Seleccionar datos de multiples tablas</w:t>
      </w:r>
    </w:p>
    <w:p>
      <w:pPr>
        <w:spacing w:after="120"/>
      </w:pPr>
      <w:r>
        <w:t>SELECT u.NOMBRE_USUARIO, p.FECHA_PRESTAMO</w:t>
      </w:r>
    </w:p>
    <w:p>
      <w:pPr>
        <w:spacing w:after="120"/>
      </w:pPr>
      <w:r>
        <w:t>FROM USUARIOS u</w:t>
      </w:r>
    </w:p>
    <w:p>
      <w:pPr>
        <w:spacing w:after="120"/>
      </w:pPr>
      <w:r>
        <w:t>INNER JOIN PRESTAMOS p ON u.ID_USUARIO = p.ID_USUARIO;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